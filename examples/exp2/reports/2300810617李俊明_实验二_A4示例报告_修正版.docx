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6"/>
        </w:rPr>
        <w:t>实验二  控制系统的数学模型及时域分析</w:t>
      </w:r>
    </w:p>
    <w:p>
      <w:pPr>
        <w:ind w:firstLine="0"/>
        <w:jc w:val="center"/>
      </w:pPr>
      <w:r>
        <w:rPr>
          <w:rFonts w:ascii="宋体" w:hAnsi="宋体" w:eastAsia="宋体"/>
          <w:b w:val="0"/>
          <w:sz w:val="22"/>
        </w:rPr>
        <w:t>姓名：李俊明    学号：2300810617</w:t>
      </w:r>
    </w:p>
    <w:p>
      <w:pPr>
        <w:pStyle w:val="Heading1"/>
      </w:pPr>
      <w:r>
        <w:t>一、实验目的</w:t>
      </w:r>
    </w:p>
    <w:p>
      <w:r>
        <w:t>本次实验主要熟悉 MATLAB 线性控制系统模型的基本描述方法，掌握传递函数模型、零极点增益模型和状态空间模型之间的转换方法；学习使用 roots、poly、residue、tf2zp、feedback、step 等命令完成控制系统建模与时域分析。通过绘制函数曲线和阶跃响应曲线，加深对控制系统动态性能指标的理解。</w:t>
      </w:r>
    </w:p>
    <w:p>
      <w:pPr>
        <w:pStyle w:val="Heading1"/>
      </w:pPr>
      <w:r>
        <w:t>二、实验环境</w:t>
      </w:r>
    </w:p>
    <w:p>
      <w:r>
        <w:t>实验软件：MATLAB R2024b。</w:t>
      </w:r>
    </w:p>
    <w:p>
      <w:r>
        <w:t>实验工具箱：Control System Toolbox。</w:t>
      </w:r>
    </w:p>
    <w:p>
      <w:r>
        <w:t>实验内容：多项式运算、部分分式展开、数学模型转换、闭环传递函数求取、函数作图及阶跃响应分析。</w:t>
      </w:r>
    </w:p>
    <w:p>
      <w:pPr>
        <w:pStyle w:val="Heading1"/>
      </w:pPr>
      <w:r>
        <w:t>三、实验内容</w:t>
      </w:r>
    </w:p>
    <w:p>
      <w:r>
        <w:t>1. 使用 roots 命令求多项式的根，并使用 poly 命令由给定根求多项式系数。</w:t>
      </w:r>
    </w:p>
    <w:p>
      <w:r>
        <w:t>2. 使用 residue 命令对给定有理分式进行部分分式展开。</w:t>
      </w:r>
    </w:p>
    <w:p>
      <w:r>
        <w:t>3. 使用 tf2zp 命令求传递函数的零点、极点和增益。</w:t>
      </w:r>
    </w:p>
    <w:p>
      <w:r>
        <w:t>4. 使用 feedback 命令求由两个子系统构成的负反馈闭环系统传递函数。</w:t>
      </w:r>
    </w:p>
    <w:p>
      <w:r>
        <w:t>5. 使用 plot、subplot 等命令绘制电压、电流、功率以及给定函数曲线。</w:t>
      </w:r>
    </w:p>
    <w:p>
      <w:r>
        <w:t>6. 编写并调用阶跃响应特征参数函数，计算超调量、上升时间、峰值时间和调整时间。</w:t>
      </w:r>
    </w:p>
    <w:p>
      <w:r>
        <w:t>7. 使用 step 命令绘制单位阶跃响应曲线，并记录系统动态性能指标。</w:t>
      </w:r>
    </w:p>
    <w:p>
      <w:r>
        <w:br w:type="page"/>
      </w:r>
    </w:p>
    <w:p>
      <w:pPr>
        <w:pStyle w:val="Heading1"/>
      </w:pPr>
      <w:r>
        <w:t>四、实验结果</w:t>
      </w:r>
    </w:p>
    <w:p>
      <w:pPr>
        <w:ind w:firstLine="420"/>
      </w:pPr>
      <w:r>
        <w:t>以下结果由 MATLAB 批处理实际运行得到。命令行类结果采用 MATLAB 命令窗口风格渲染，曲线图由 MATLAB 直接保存。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62"/>
        <w:gridCol w:w="4762"/>
      </w:tblGrid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2-1：求多项式的根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4684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2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468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2-2：由根求多项式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40766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2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407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2-3：部分分式展开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89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2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89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2-4：零极点增益模型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9547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2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954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62"/>
        <w:gridCol w:w="4762"/>
      </w:tblGrid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2-5：闭环传递函数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10155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2_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10155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2-6：电压、电流和功率曲线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2_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2-7：极值计算结果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59003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2_7_tex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590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2-7：函数曲线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2_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62"/>
        <w:gridCol w:w="4762"/>
      </w:tblGrid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2-8：阶跃响应指标函数调用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77241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2_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772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2-9：典型系统阶跃响应指标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12587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2_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1258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2-9：阶跃响应曲线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2_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2-10：动态指标计算结果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83320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2_10_tex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833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62"/>
        <w:gridCol w:w="4762"/>
      </w:tblGrid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练习 2-10：单位阶跃响应曲线</w:t>
            </w:r>
          </w:p>
          <w:p>
            <w:pPr>
              <w:spacing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201073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ercise_2_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2010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45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t>五、实验结果与分析</w:t>
      </w:r>
    </w:p>
    <w:p>
      <w:r>
        <w:t>从实验结果可以看出，roots 与 poly 能够方便地实现多项式根和多项式系数之间的转换；residue 命令可以将有理分式展开为部分分式形式，便于后续进行系统响应分析。</w:t>
      </w:r>
    </w:p>
    <w:p>
      <w:r>
        <w:t>在数学模型转换中，tf2zp 可以直接得到系统的零点、极点和增益。反馈连接实验表明，MATLAB 的 feedback 命令能够根据子系统传递函数快速求出闭环系统模型，避免了手工推导高阶多项式时容易出现的计算错误。</w:t>
      </w:r>
    </w:p>
    <w:p>
      <w:r>
        <w:t>在时域分析部分，step 命令可以得到系统单位阶跃响应曲线。通过编程计算超调量、上升时间、峰值时间和调整时间，可以更直观地比较不同系统的动态性能。实验中不同传递函数的阶跃响应差异明显，说明系统参数会直接影响响应速度、超调和稳定过程。</w:t>
      </w:r>
    </w:p>
    <w:p>
      <w:pPr>
        <w:pStyle w:val="Heading1"/>
      </w:pPr>
      <w:r>
        <w:t>六、实验总结</w:t>
      </w:r>
    </w:p>
    <w:p>
      <w:r>
        <w:t>通过本次实验，我熟悉了 MATLAB 在控制系统数学模型建立和时域分析中的基本用法，掌握了多项式求根、部分分式展开、模型转换、反馈连接和阶跃响应分析等常用命令。实验说明 MATLAB 能够有效简化控制系统计算过程，并能通过图形方式直观展示系统动态特性。本次实验为后续频域分析、Simulink 建模以及控制系统校正设计打下了基础。</w:t>
      </w:r>
    </w:p>
    <w:sectPr w:rsidR="00FC693F" w:rsidRPr="0006063C" w:rsidSect="00034616"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  <w:ind w:firstLine="4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